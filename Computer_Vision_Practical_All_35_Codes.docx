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VISION WITH OPENCV LAB</w:t>
      </w:r>
    </w:p>
    <w:p>
      <w:pPr>
        <w:jc w:val="center"/>
      </w:pPr>
      <w:r>
        <w:rPr>
          <w:b/>
          <w:sz w:val="28"/>
        </w:rPr>
        <w:t>Practical Exam – All 35 Experiments</w:t>
        <w:br/>
      </w:r>
      <w:r>
        <w:rPr>
          <w:i/>
        </w:rPr>
        <w:t>Question + Code + Input &amp; Usage Notes</w:t>
      </w:r>
    </w:p>
    <w:p>
      <w:r>
        <w:t>Prepared as a practical-exam revision document from the official experiment sheet. Each experiment includes a practical question and a standalone Python/OpenCV program. No command-line instructions are included inside the code.</w:t>
      </w:r>
    </w:p>
    <w:p>
      <w:pPr>
        <w:pStyle w:val="Heading1"/>
      </w:pPr>
      <w:r>
        <w:t>How to use this document</w:t>
      </w:r>
    </w:p>
    <w:p>
      <w:r>
        <w:t>For the exam, write: Aim → Algorithm → Software Required → Code → Sample Output → Result. The code below is designed to be copied into a Python file and run from an IDE such as VS Code, IDLE, PyCharm, or a notebook environment. Keep the input files in the same folder as the Python file unless you change the path in the code.</w:t>
      </w:r>
    </w:p>
    <w:p>
      <w:pPr>
        <w:pStyle w:val="Heading1"/>
      </w:pPr>
      <w:r>
        <w:t>Experiment 1: Basic Image Handling – Grayscale, Gaussian Blur, Canny Outline, Dilation and Erosion</w:t>
      </w:r>
    </w:p>
    <w:p>
      <w:r>
        <w:rPr>
          <w:b/>
        </w:rPr>
        <w:t xml:space="preserve">Practical Question: </w:t>
      </w:r>
      <w:r>
        <w:t>Read an image in Python and perform grayscale conversion, Gaussian blurring, Canny outline detection, dilation and erosion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gray = cv2.cvtColor(image, cv2.COLOR_BGR2GRAY)</w:t>
      </w:r>
    </w:p>
    <w:p>
      <w:pPr>
        <w:pStyle w:val="CVCode"/>
        <w:spacing w:after="0"/>
      </w:pPr>
      <w:r>
        <w:t>blur = cv2.GaussianBlur(image, (15, 15), 0)</w:t>
      </w:r>
    </w:p>
    <w:p>
      <w:pPr>
        <w:pStyle w:val="CVCode"/>
        <w:spacing w:after="0"/>
      </w:pPr>
      <w:r>
        <w:t>edges = cv2.Canny(gray, 100, 200)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np.ones((5, 5), np.uint8)</w:t>
      </w:r>
    </w:p>
    <w:p>
      <w:pPr>
        <w:pStyle w:val="CVCode"/>
        <w:spacing w:after="0"/>
      </w:pPr>
      <w:r>
        <w:t>dilated = cv2.dilate(image, kernel, iterations=1)</w:t>
      </w:r>
    </w:p>
    <w:p>
      <w:pPr>
        <w:pStyle w:val="CVCode"/>
        <w:spacing w:after="0"/>
      </w:pPr>
      <w:r>
        <w:t>eroded = cv2.erode(image, kernel, iterations=1)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cv2.imshow("Grayscale", gray)</w:t>
      </w:r>
    </w:p>
    <w:p>
      <w:pPr>
        <w:pStyle w:val="CVCode"/>
        <w:spacing w:after="0"/>
      </w:pPr>
      <w:r>
        <w:t>cv2.imshow("Gaussian Blur", blur)</w:t>
      </w:r>
    </w:p>
    <w:p>
      <w:pPr>
        <w:pStyle w:val="CVCode"/>
        <w:spacing w:after="0"/>
      </w:pPr>
      <w:r>
        <w:t>cv2.imshow("Canny", edges)</w:t>
      </w:r>
    </w:p>
    <w:p>
      <w:pPr>
        <w:pStyle w:val="CVCode"/>
        <w:spacing w:after="0"/>
      </w:pPr>
      <w:r>
        <w:t>cv2.imshow("Dilation", dilated)</w:t>
      </w:r>
    </w:p>
    <w:p>
      <w:pPr>
        <w:pStyle w:val="CVCode"/>
        <w:spacing w:after="0"/>
      </w:pPr>
      <w:r>
        <w:t>cv2.imshow("Erosion", eroded)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normal JPG/PNG photograph named sample.jpg. Usage: Keep sample.jpg in the same folder as the Python file. Run the program from your IDE and press any key when the output windows appear.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2: Basic Video Processing – Slow Motion and Fast Motion</w:t>
      </w:r>
    </w:p>
    <w:p>
      <w:r>
        <w:rPr>
          <w:b/>
        </w:rPr>
        <w:t xml:space="preserve">Practical Question: </w:t>
      </w:r>
      <w:r>
        <w:t>Read a captured video in Python and display it in slow motion and fast motion.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 = cv2.VideoCapture("video.mp4")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while True:</w:t>
      </w:r>
    </w:p>
    <w:p>
      <w:pPr>
        <w:pStyle w:val="CVCode"/>
        <w:spacing w:after="0"/>
      </w:pPr>
      <w:r>
        <w:t xml:space="preserve">    ret, frame = cap.read()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not ret: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cv2.imshow("Video", frame)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cv2.waitKey(10) &amp; 0xFF == ord("q"):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cap.release()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short MP4 video named video.mp4. Usage: Place the video beside the Python file. Change waitKey(10) to a larger value such as 100 for slower playback; use a smaller delay for faster playback. Press q to stop.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3: Web Camera Video – Slow Motion and Fast Motion</w:t>
      </w:r>
    </w:p>
    <w:p>
      <w:r>
        <w:rPr>
          <w:b/>
        </w:rPr>
        <w:t xml:space="preserve">Practical Question: </w:t>
      </w:r>
      <w:r>
        <w:t>Capture video from the web camera and display it in slow motion and fast motion.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 = cv2.VideoCapture(0)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while True:</w:t>
      </w:r>
    </w:p>
    <w:p>
      <w:pPr>
        <w:pStyle w:val="CVCode"/>
        <w:spacing w:after="0"/>
      </w:pPr>
      <w:r>
        <w:t xml:space="preserve">    ret, frame = cap.read()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not ret: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cv2.imshow("Web Camera", frame)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cv2.waitKey(30) &amp; 0xFF == ord("q"):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cap.release()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No image/video file is needed; use the computer's webcam. Usage: Allow camera access when prompted. Change waitKey(30) to adjust playback speed. Press q to stop.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4: Scaling an Image to Bigger and Smaller Sizes</w:t>
      </w:r>
    </w:p>
    <w:p>
      <w:r>
        <w:rPr>
          <w:b/>
        </w:rPr>
        <w:t xml:space="preserve">Practical Question: </w:t>
      </w:r>
      <w:r>
        <w:t>Scale an input image to bigger and smaller sizes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bigger = cv2.resize(image, None, fx=2, fy=2)</w:t>
      </w:r>
    </w:p>
    <w:p>
      <w:pPr>
        <w:pStyle w:val="CVCode"/>
        <w:spacing w:after="0"/>
      </w:pPr>
      <w:r>
        <w:t>smaller = cv2.resize(image, None, fx=0.5, fy=0.5)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cv2.imshow("Bigger", bigger)</w:t>
      </w:r>
    </w:p>
    <w:p>
      <w:pPr>
        <w:pStyle w:val="CVCode"/>
        <w:spacing w:after="0"/>
      </w:pPr>
      <w:r>
        <w:t>cv2.imshow("Smaller", smaller)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Change fx and fy to control scale. 2 makes it approximately twice as large; 0.5 makes it half-sized.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5: Rotation – Clockwise and Counter Clockwise</w:t>
      </w:r>
    </w:p>
    <w:p>
      <w:r>
        <w:rPr>
          <w:b/>
        </w:rPr>
        <w:t xml:space="preserve">Practical Question: </w:t>
      </w:r>
      <w:r>
        <w:t>Rotate an image in clockwise and counter-clockwise directions.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clockwise = cv2.rotate(image, cv2.ROTATE_90_CLOCKWISE)</w:t>
      </w:r>
    </w:p>
    <w:p>
      <w:pPr>
        <w:pStyle w:val="CVCode"/>
        <w:spacing w:after="0"/>
      </w:pPr>
      <w:r>
        <w:t>counter_clockwise = cv2.rotate(image, cv2.ROTATE_90_COUNTERCLOCKWISE)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cv2.imshow("Clockwise", clockwise)</w:t>
      </w:r>
    </w:p>
    <w:p>
      <w:pPr>
        <w:pStyle w:val="CVCode"/>
        <w:spacing w:after="0"/>
      </w:pPr>
      <w:r>
        <w:t>cv2.imshow("Counter Clockwise", counter_clockwise)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Replace the rotation constant if your question asks for another fixed-angle rotation.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6: Moving / Translating an Image</w:t>
      </w:r>
    </w:p>
    <w:p>
      <w:r>
        <w:rPr>
          <w:b/>
        </w:rPr>
        <w:t xml:space="preserve">Practical Question: </w:t>
      </w:r>
      <w:r>
        <w:t>Move an image from one place to another using translation.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>
        <w:t>rows, cols = image.shape[:2]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M = np.float32([</w:t>
      </w:r>
    </w:p>
    <w:p>
      <w:pPr>
        <w:pStyle w:val="CVCode"/>
        <w:spacing w:after="0"/>
      </w:pPr>
      <w:r>
        <w:t xml:space="preserve">    [1, 0, 100],</w:t>
      </w:r>
    </w:p>
    <w:p>
      <w:pPr>
        <w:pStyle w:val="CVCode"/>
        <w:spacing w:after="0"/>
      </w:pPr>
      <w:r>
        <w:t xml:space="preserve">    [0, 1, 50]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translated = cv2.warpAffine(image, M, (cols, rows))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cv2.imshow("Translated", translated)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Change 100 for horizontal movement and 50 for vertical movement. Positive values move right/down.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7: Affine Transformation</w:t>
      </w:r>
    </w:p>
    <w:p>
      <w:r>
        <w:rPr>
          <w:b/>
        </w:rPr>
        <w:t xml:space="preserve">Practical Question: </w:t>
      </w:r>
      <w:r>
        <w:t>Perform an affine transformation on an image using three pairs of corresponding points.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>
        <w:t>rows, cols = image.shape[:2]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pts1 = np.float32([</w:t>
      </w:r>
    </w:p>
    <w:p>
      <w:pPr>
        <w:pStyle w:val="CVCode"/>
        <w:spacing w:after="0"/>
      </w:pPr>
      <w:r>
        <w:t xml:space="preserve">    [50, 50],</w:t>
      </w:r>
    </w:p>
    <w:p>
      <w:pPr>
        <w:pStyle w:val="CVCode"/>
        <w:spacing w:after="0"/>
      </w:pPr>
      <w:r>
        <w:t xml:space="preserve">    [200, 50],</w:t>
      </w:r>
    </w:p>
    <w:p>
      <w:pPr>
        <w:pStyle w:val="CVCode"/>
        <w:spacing w:after="0"/>
      </w:pPr>
      <w:r>
        <w:t xml:space="preserve">    [50, 200]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pts2 = np.float32([</w:t>
      </w:r>
    </w:p>
    <w:p>
      <w:pPr>
        <w:pStyle w:val="CVCode"/>
        <w:spacing w:after="0"/>
      </w:pPr>
      <w:r>
        <w:t xml:space="preserve">    [10, 100],</w:t>
      </w:r>
    </w:p>
    <w:p>
      <w:pPr>
        <w:pStyle w:val="CVCode"/>
        <w:spacing w:after="0"/>
      </w:pPr>
      <w:r>
        <w:t xml:space="preserve">    [200, 50],</w:t>
      </w:r>
    </w:p>
    <w:p>
      <w:pPr>
        <w:pStyle w:val="CVCode"/>
        <w:spacing w:after="0"/>
      </w:pPr>
      <w:r>
        <w:t xml:space="preserve">    [100, 250]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M = cv2.getAffineTransform(pts1, pts2)</w:t>
      </w:r>
    </w:p>
    <w:p>
      <w:pPr>
        <w:pStyle w:val="CVCode"/>
        <w:spacing w:after="0"/>
      </w:pPr>
      <w:r>
        <w:t>result = cv2.warpAffine(image, M, (cols, rows))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cv2.imshow("Affine Transformation",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reasonably large sample.jpg. Usage: The three points in pts1 and pts2 must correspond to each other. Affine transformation uses 3 point pairs.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8: Perspective Transformation</w:t>
      </w:r>
    </w:p>
    <w:p>
      <w:r>
        <w:rPr>
          <w:b/>
        </w:rPr>
        <w:t xml:space="preserve">Practical Question: </w:t>
      </w:r>
      <w:r>
        <w:t>Perform a perspective transformation on an image using four corresponding corner points.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pts1 = np.float32([</w:t>
      </w:r>
    </w:p>
    <w:p>
      <w:pPr>
        <w:pStyle w:val="CVCode"/>
        <w:spacing w:after="0"/>
      </w:pPr>
      <w:r>
        <w:t xml:space="preserve">    [50, 50],</w:t>
      </w:r>
    </w:p>
    <w:p>
      <w:pPr>
        <w:pStyle w:val="CVCode"/>
        <w:spacing w:after="0"/>
      </w:pPr>
      <w:r>
        <w:t xml:space="preserve">    [400, 50],</w:t>
      </w:r>
    </w:p>
    <w:p>
      <w:pPr>
        <w:pStyle w:val="CVCode"/>
        <w:spacing w:after="0"/>
      </w:pPr>
      <w:r>
        <w:t xml:space="preserve">    [50, 300],</w:t>
      </w:r>
    </w:p>
    <w:p>
      <w:pPr>
        <w:pStyle w:val="CVCode"/>
        <w:spacing w:after="0"/>
      </w:pPr>
      <w:r>
        <w:t xml:space="preserve">    [400, 300]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pts2 = np.float32([</w:t>
      </w:r>
    </w:p>
    <w:p>
      <w:pPr>
        <w:pStyle w:val="CVCode"/>
        <w:spacing w:after="0"/>
      </w:pPr>
      <w:r>
        <w:t xml:space="preserve">    [0, 0],</w:t>
      </w:r>
    </w:p>
    <w:p>
      <w:pPr>
        <w:pStyle w:val="CVCode"/>
        <w:spacing w:after="0"/>
      </w:pPr>
      <w:r>
        <w:t xml:space="preserve">    [300, 0],</w:t>
      </w:r>
    </w:p>
    <w:p>
      <w:pPr>
        <w:pStyle w:val="CVCode"/>
        <w:spacing w:after="0"/>
      </w:pPr>
      <w:r>
        <w:t xml:space="preserve">    [0, 400],</w:t>
      </w:r>
    </w:p>
    <w:p>
      <w:pPr>
        <w:pStyle w:val="CVCode"/>
        <w:spacing w:after="0"/>
      </w:pPr>
      <w:r>
        <w:t xml:space="preserve">    [300, 400]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M = cv2.getPerspectiveTransform(pts1, pts2)</w:t>
      </w:r>
    </w:p>
    <w:p>
      <w:pPr>
        <w:pStyle w:val="CVCode"/>
        <w:spacing w:after="0"/>
      </w:pPr>
      <w:r>
        <w:t>result = cv2.warpPerspective(image, M, (300, 400))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cv2.imshow("Perspective",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containing a roughly rectangular region. Usage: Adjust pts1 to match the actual image coordinates. Perspective transformation uses 4 point pairs.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9: Perspective Transformation on Video</w:t>
      </w:r>
    </w:p>
    <w:p>
      <w:r>
        <w:rPr>
          <w:b/>
        </w:rPr>
        <w:t xml:space="preserve">Practical Question: </w:t>
      </w:r>
      <w:r>
        <w:t>Perform perspective transformation on every frame of a video.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 = cv2.VideoCapture("video.mp4")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pts1 = np.float32([</w:t>
      </w:r>
    </w:p>
    <w:p>
      <w:pPr>
        <w:pStyle w:val="CVCode"/>
        <w:spacing w:after="0"/>
      </w:pPr>
      <w:r>
        <w:t xml:space="preserve">    [50, 50],</w:t>
      </w:r>
    </w:p>
    <w:p>
      <w:pPr>
        <w:pStyle w:val="CVCode"/>
        <w:spacing w:after="0"/>
      </w:pPr>
      <w:r>
        <w:t xml:space="preserve">    [590, 50],</w:t>
      </w:r>
    </w:p>
    <w:p>
      <w:pPr>
        <w:pStyle w:val="CVCode"/>
        <w:spacing w:after="0"/>
      </w:pPr>
      <w:r>
        <w:t xml:space="preserve">    [50, 430],</w:t>
      </w:r>
    </w:p>
    <w:p>
      <w:pPr>
        <w:pStyle w:val="CVCode"/>
        <w:spacing w:after="0"/>
      </w:pPr>
      <w:r>
        <w:t xml:space="preserve">    [590, 430]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pts2 = np.float32([</w:t>
      </w:r>
    </w:p>
    <w:p>
      <w:pPr>
        <w:pStyle w:val="CVCode"/>
        <w:spacing w:after="0"/>
      </w:pPr>
      <w:r>
        <w:t xml:space="preserve">    [0, 0],</w:t>
      </w:r>
    </w:p>
    <w:p>
      <w:pPr>
        <w:pStyle w:val="CVCode"/>
        <w:spacing w:after="0"/>
      </w:pPr>
      <w:r>
        <w:t xml:space="preserve">    [500, 0],</w:t>
      </w:r>
    </w:p>
    <w:p>
      <w:pPr>
        <w:pStyle w:val="CVCode"/>
        <w:spacing w:after="0"/>
      </w:pPr>
      <w:r>
        <w:t xml:space="preserve">    [0, 400],</w:t>
      </w:r>
    </w:p>
    <w:p>
      <w:pPr>
        <w:pStyle w:val="CVCode"/>
        <w:spacing w:after="0"/>
      </w:pPr>
      <w:r>
        <w:t xml:space="preserve">    [500, 400]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M = cv2.getPerspectiveTransform(pts1, pts2)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while True:</w:t>
      </w:r>
    </w:p>
    <w:p>
      <w:pPr>
        <w:pStyle w:val="CVCode"/>
        <w:spacing w:after="0"/>
      </w:pPr>
      <w:r>
        <w:t xml:space="preserve">    ret, frame = cap.read()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not ret: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result = cv2.warpPerspective(frame, M, (500, 400))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cv2.imshow("Perspective Video",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cv2.waitKey(1) &amp; 0xFF == ord("q"):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cap.release()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video named video.mp4. Usage: Adjust the four source points to the video resolution. Press q to stop.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10: Transformation Using Homography Matrix</w:t>
      </w:r>
    </w:p>
    <w:p>
      <w:r>
        <w:rPr>
          <w:b/>
        </w:rPr>
        <w:t xml:space="preserve">Practical Question: </w:t>
      </w:r>
      <w:r>
        <w:t>Perform image transformation using a homography matrix.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pts1 = np.float32([</w:t>
      </w:r>
    </w:p>
    <w:p>
      <w:pPr>
        <w:pStyle w:val="CVCode"/>
        <w:spacing w:after="0"/>
      </w:pPr>
      <w:r>
        <w:t xml:space="preserve">    [50, 50],</w:t>
      </w:r>
    </w:p>
    <w:p>
      <w:pPr>
        <w:pStyle w:val="CVCode"/>
        <w:spacing w:after="0"/>
      </w:pPr>
      <w:r>
        <w:t xml:space="preserve">    [400, 50],</w:t>
      </w:r>
    </w:p>
    <w:p>
      <w:pPr>
        <w:pStyle w:val="CVCode"/>
        <w:spacing w:after="0"/>
      </w:pPr>
      <w:r>
        <w:t xml:space="preserve">    [50, 300],</w:t>
      </w:r>
    </w:p>
    <w:p>
      <w:pPr>
        <w:pStyle w:val="CVCode"/>
        <w:spacing w:after="0"/>
      </w:pPr>
      <w:r>
        <w:t xml:space="preserve">    [400, 300]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pts2 = np.float32([</w:t>
      </w:r>
    </w:p>
    <w:p>
      <w:pPr>
        <w:pStyle w:val="CVCode"/>
        <w:spacing w:after="0"/>
      </w:pPr>
      <w:r>
        <w:t xml:space="preserve">    [0, 0],</w:t>
      </w:r>
    </w:p>
    <w:p>
      <w:pPr>
        <w:pStyle w:val="CVCode"/>
        <w:spacing w:after="0"/>
      </w:pPr>
      <w:r>
        <w:t xml:space="preserve">    [400, 20],</w:t>
      </w:r>
    </w:p>
    <w:p>
      <w:pPr>
        <w:pStyle w:val="CVCode"/>
        <w:spacing w:after="0"/>
      </w:pPr>
      <w:r>
        <w:t xml:space="preserve">    [20, 300],</w:t>
      </w:r>
    </w:p>
    <w:p>
      <w:pPr>
        <w:pStyle w:val="CVCode"/>
        <w:spacing w:after="0"/>
      </w:pPr>
      <w:r>
        <w:t xml:space="preserve">    [420, 320]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H, mask = cv2.findHomography(pts1, pts2, cv2.RANSAC)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rows, cols = image.shape[:2]</w:t>
      </w:r>
    </w:p>
    <w:p>
      <w:pPr>
        <w:pStyle w:val="CVCode"/>
        <w:spacing w:after="0"/>
      </w:pPr>
      <w:r>
        <w:t>result = cv2.warpPerspective(image, H, (cols, rows))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cv2.imshow("Homography",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 with a suitable four-point region. Usage: pts1 and pts2 are corresponding points. The output size is based on the original image here.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11: Direct Linear Transformation (DLT)</w:t>
      </w:r>
    </w:p>
    <w:p>
      <w:r>
        <w:rPr>
          <w:b/>
        </w:rPr>
        <w:t xml:space="preserve">Practical Question: </w:t>
      </w:r>
      <w:r>
        <w:t>Estimate a homography transformation using the Direct Linear Transformation method.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>
        <w:t>rows, cols = image.shape[:2]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src = np.float64([</w:t>
      </w:r>
    </w:p>
    <w:p>
      <w:pPr>
        <w:pStyle w:val="CVCode"/>
        <w:spacing w:after="0"/>
      </w:pPr>
      <w:r>
        <w:t xml:space="preserve">    [50, 50],</w:t>
      </w:r>
    </w:p>
    <w:p>
      <w:pPr>
        <w:pStyle w:val="CVCode"/>
        <w:spacing w:after="0"/>
      </w:pPr>
      <w:r>
        <w:t xml:space="preserve">    [400, 50],</w:t>
      </w:r>
    </w:p>
    <w:p>
      <w:pPr>
        <w:pStyle w:val="CVCode"/>
        <w:spacing w:after="0"/>
      </w:pPr>
      <w:r>
        <w:t xml:space="preserve">    [400, 300],</w:t>
      </w:r>
    </w:p>
    <w:p>
      <w:pPr>
        <w:pStyle w:val="CVCode"/>
        <w:spacing w:after="0"/>
      </w:pPr>
      <w:r>
        <w:t xml:space="preserve">    [50, 300]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dst = np.float64([</w:t>
      </w:r>
    </w:p>
    <w:p>
      <w:pPr>
        <w:pStyle w:val="CVCode"/>
        <w:spacing w:after="0"/>
      </w:pPr>
      <w:r>
        <w:t xml:space="preserve">    [0, 0],</w:t>
      </w:r>
    </w:p>
    <w:p>
      <w:pPr>
        <w:pStyle w:val="CVCode"/>
        <w:spacing w:after="0"/>
      </w:pPr>
      <w:r>
        <w:t xml:space="preserve">    [cols - 1, 0],</w:t>
      </w:r>
    </w:p>
    <w:p>
      <w:pPr>
        <w:pStyle w:val="CVCode"/>
        <w:spacing w:after="0"/>
      </w:pPr>
      <w:r>
        <w:t xml:space="preserve">    [cols - 1, rows - 1],</w:t>
      </w:r>
    </w:p>
    <w:p>
      <w:pPr>
        <w:pStyle w:val="CVCode"/>
        <w:spacing w:after="0"/>
      </w:pPr>
      <w:r>
        <w:t xml:space="preserve">    [0, rows - 1]</w:t>
      </w:r>
    </w:p>
    <w:p>
      <w:pPr>
        <w:pStyle w:val="CVCode"/>
        <w:spacing w:after="0"/>
      </w:pPr>
      <w:r>
        <w:t>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A = []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for (x, y), (u, v) in zip(src, dst):</w:t>
      </w:r>
    </w:p>
    <w:p>
      <w:pPr>
        <w:pStyle w:val="CVCode"/>
        <w:spacing w:after="0"/>
      </w:pPr>
      <w:r>
        <w:t xml:space="preserve">    A.append([-x, -y, -1, 0, 0, 0, u*x, u*y, u])</w:t>
      </w:r>
    </w:p>
    <w:p>
      <w:pPr>
        <w:pStyle w:val="CVCode"/>
        <w:spacing w:after="0"/>
      </w:pPr>
      <w:r>
        <w:t xml:space="preserve">    A.append([0, 0, 0, -x, -y, -1, v*x, v*y, v])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A = np.asarray(A)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_, _, Vt = np.linalg.svd(A)</w:t>
      </w:r>
    </w:p>
    <w:p>
      <w:pPr>
        <w:pStyle w:val="CVCode"/>
        <w:spacing w:after="0"/>
      </w:pPr>
      <w:r>
        <w:t>H = Vt[-1].reshape(3, 3)</w:t>
      </w:r>
    </w:p>
    <w:p>
      <w:pPr>
        <w:pStyle w:val="CVCode"/>
        <w:spacing w:after="0"/>
      </w:pPr>
      <w:r>
        <w:t>H = H / H[2, 2]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result = cv2.warpPerspective(image, H, (cols, rows))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cv2.imshow("DLT Result",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 containing a four-corner region. Usage: Change src and dst according to the image. This is a direct numerical DLT implementation; the four point pairs provide the equations.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12: Canny Edge Detection</w:t>
      </w:r>
    </w:p>
    <w:p>
      <w:r>
        <w:rPr>
          <w:b/>
        </w:rPr>
        <w:t xml:space="preserve">Practical Question: </w:t>
      </w:r>
      <w:r>
        <w:t>Detect edges in an image using the Canny method.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>
        <w:t>gray = cv2.cvtColor(image, cv2.COLOR_BGR2GRAY)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edges = cv2.Canny(gray, 100, 200)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cv2.imshow("Canny Edges", edges)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normal photograph. Usage: Change the two Canny threshold values if the question requires a different edge sensitivity.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13: Sobel Edge Detection – X Axis</w:t>
      </w:r>
    </w:p>
    <w:p>
      <w:r>
        <w:rPr>
          <w:b/>
        </w:rPr>
        <w:t xml:space="preserve">Practical Question: </w:t>
      </w:r>
      <w:r>
        <w:t>Perform edge detection using the Sobel matrix along the X axis.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>
        <w:t>gray = cv2.cvtColor(image, cv2.COLOR_BGR2GRAY)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sobel_x = cv2.Sobel(gray, cv2.CV_64F, 1, 0, ksize=3)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cv2.imshow("Sobel X", sobel_x.astype("uint8"))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X direction means dx=1 and dy=0. A grayscale image is normally used before Sobel.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14: Sobel Edge Detection – Y Axis</w:t>
      </w:r>
    </w:p>
    <w:p>
      <w:r>
        <w:rPr>
          <w:b/>
        </w:rPr>
        <w:t xml:space="preserve">Practical Question: </w:t>
      </w:r>
      <w:r>
        <w:t>Perform edge detection using the Sobel matrix along the Y axis.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>
        <w:t>gray = cv2.cvtColor(image, cv2.COLOR_BGR2GRAY)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sobel_y = cv2.Sobel(gray, cv2.CV_64F, 0, 1, ksize=3)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cv2.imshow("Sobel Y", sobel_y.astype("uint8"))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Y direction means dx=0 and dy=1.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15: Sobel Edge Detection – XY Axis</w:t>
      </w:r>
    </w:p>
    <w:p>
      <w:r>
        <w:rPr>
          <w:b/>
        </w:rPr>
        <w:t xml:space="preserve">Practical Question: </w:t>
      </w:r>
      <w:r>
        <w:t>Perform edge detection using Sobel matrices along both X and Y axes.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>
        <w:t>gray = cv2.cvtColor(image, cv2.COLOR_BGR2GRAY)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sobel_x = cv2.Sobel(gray, cv2.CV_64F, 1, 0, ksize=3)</w:t>
      </w:r>
    </w:p>
    <w:p>
      <w:pPr>
        <w:pStyle w:val="CVCode"/>
        <w:spacing w:after="0"/>
      </w:pPr>
      <w:r>
        <w:t>sobel_y = cv2.Sobel(gray, cv2.CV_64F, 0, 1, ksize=3)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sobel_xy = cv2.magnitude(sobel_x, sobel_y)</w:t>
      </w:r>
    </w:p>
    <w:p>
      <w:pPr>
        <w:pStyle w:val="CVCode"/>
        <w:spacing w:after="0"/>
      </w:pPr>
      <w:r>
        <w:t>sobel_xy = cv2.convertScaleAbs(sobel_xy)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cv2.imshow("Sobel XY", sobel_xy)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Calculate both X and Y gradients, then combine them with magnitude.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16: Laplacian Sharpening – Negative Center Coefficient</w:t>
      </w:r>
    </w:p>
    <w:p>
      <w:r>
        <w:rPr>
          <w:b/>
        </w:rPr>
        <w:t xml:space="preserve">Practical Question: </w:t>
      </w:r>
      <w:r>
        <w:t>Sharpen an image using a Laplacian mask with a negative center coefficient.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np.array([</w:t>
      </w:r>
    </w:p>
    <w:p>
      <w:pPr>
        <w:pStyle w:val="CVCode"/>
        <w:spacing w:after="0"/>
      </w:pPr>
      <w:r>
        <w:t xml:space="preserve">    [0, 1, 0],</w:t>
      </w:r>
    </w:p>
    <w:p>
      <w:pPr>
        <w:pStyle w:val="CVCode"/>
        <w:spacing w:after="0"/>
      </w:pPr>
      <w:r>
        <w:t xml:space="preserve">    [1, -4, 1],</w:t>
      </w:r>
    </w:p>
    <w:p>
      <w:pPr>
        <w:pStyle w:val="CVCode"/>
        <w:spacing w:after="0"/>
      </w:pPr>
      <w:r>
        <w:t xml:space="preserve">    [0, 1, 0]</w:t>
      </w:r>
    </w:p>
    <w:p>
      <w:pPr>
        <w:pStyle w:val="CVCode"/>
        <w:spacing w:after="0"/>
      </w:pPr>
      <w:r>
        <w:t>], dtype=np.float32)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laplacian = cv2.filter2D(image, cv2.CV_32F, kernel)</w:t>
      </w:r>
    </w:p>
    <w:p>
      <w:pPr>
        <w:pStyle w:val="CVCode"/>
        <w:spacing w:after="0"/>
      </w:pPr>
      <w:r>
        <w:t>result = cv2.subtract(image.astype(np.float32), laplacian)</w:t>
      </w:r>
    </w:p>
    <w:p>
      <w:pPr>
        <w:pStyle w:val="CVCode"/>
        <w:spacing w:after="0"/>
      </w:pPr>
      <w:r>
        <w:t>result = cv2.convertScaleAbs(result)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cv2.imshow("Sharpened",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clear image with visible edges/details. Usage: The mask has -4 at the center. This implementation uses the Laplacian response for sharpening.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17: Laplacian Sharpening – Diagonal Neighbors</w:t>
      </w:r>
    </w:p>
    <w:p>
      <w:r>
        <w:rPr>
          <w:b/>
        </w:rPr>
        <w:t xml:space="preserve">Practical Question: </w:t>
      </w:r>
      <w:r>
        <w:t>Sharpen an image using an extended Laplacian mask including diagonal neighbors.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np.array([</w:t>
      </w:r>
    </w:p>
    <w:p>
      <w:pPr>
        <w:pStyle w:val="CVCode"/>
        <w:spacing w:after="0"/>
      </w:pPr>
      <w:r>
        <w:t xml:space="preserve">    [1, 1, 1],</w:t>
      </w:r>
    </w:p>
    <w:p>
      <w:pPr>
        <w:pStyle w:val="CVCode"/>
        <w:spacing w:after="0"/>
      </w:pPr>
      <w:r>
        <w:t xml:space="preserve">    [1, -8, 1],</w:t>
      </w:r>
    </w:p>
    <w:p>
      <w:pPr>
        <w:pStyle w:val="CVCode"/>
        <w:spacing w:after="0"/>
      </w:pPr>
      <w:r>
        <w:t xml:space="preserve">    [1, 1, 1]</w:t>
      </w:r>
    </w:p>
    <w:p>
      <w:pPr>
        <w:pStyle w:val="CVCode"/>
        <w:spacing w:after="0"/>
      </w:pPr>
      <w:r>
        <w:t>], dtype=np.float32)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laplacian = cv2.filter2D(image, cv2.CV_32F, kernel)</w:t>
      </w:r>
    </w:p>
    <w:p>
      <w:pPr>
        <w:pStyle w:val="CVCode"/>
        <w:spacing w:after="0"/>
      </w:pPr>
      <w:r>
        <w:t>result = cv2.subtract(image.astype(np.float32), laplacian)</w:t>
      </w:r>
    </w:p>
    <w:p>
      <w:pPr>
        <w:pStyle w:val="CVCode"/>
        <w:spacing w:after="0"/>
      </w:pPr>
      <w:r>
        <w:t>result = cv2.convertScaleAbs(result)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cv2.imshow("Diagonal Laplacian Sharpening",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detailed image. Usage: The mask includes all eight neighboring positions and has -8 at the center.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18: Laplacian Sharpening – Positive Center Coefficient</w:t>
      </w:r>
    </w:p>
    <w:p>
      <w:r>
        <w:rPr>
          <w:b/>
        </w:rPr>
        <w:t xml:space="preserve">Practical Question: </w:t>
      </w:r>
      <w:r>
        <w:t>Sharpen an image using a Laplacian mask with a positive center coefficient.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np.array([</w:t>
      </w:r>
    </w:p>
    <w:p>
      <w:pPr>
        <w:pStyle w:val="CVCode"/>
        <w:spacing w:after="0"/>
      </w:pPr>
      <w:r>
        <w:t xml:space="preserve">    [0, -1, 0],</w:t>
      </w:r>
    </w:p>
    <w:p>
      <w:pPr>
        <w:pStyle w:val="CVCode"/>
        <w:spacing w:after="0"/>
      </w:pPr>
      <w:r>
        <w:t xml:space="preserve">    [-1, 5, -1],</w:t>
      </w:r>
    </w:p>
    <w:p>
      <w:pPr>
        <w:pStyle w:val="CVCode"/>
        <w:spacing w:after="0"/>
      </w:pPr>
      <w:r>
        <w:t xml:space="preserve">    [0, -1, 0]</w:t>
      </w:r>
    </w:p>
    <w:p>
      <w:pPr>
        <w:pStyle w:val="CVCode"/>
        <w:spacing w:after="0"/>
      </w:pPr>
      <w:r>
        <w:t>], dtype=np.float32)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result = cv2.filter2D(image, -1, kernel)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cv2.imshow("Positive Center Sharpening",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This sharpening kernel has a positive center coefficient of 5 and negative direct neighbors.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19: Unsharp Masking</w:t>
      </w:r>
    </w:p>
    <w:p>
      <w:r>
        <w:rPr>
          <w:b/>
        </w:rPr>
        <w:t xml:space="preserve">Practical Question: </w:t>
      </w:r>
      <w:r>
        <w:t>Perform image sharpening using unsharp masking.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blur = cv2.GaussianBlur(image, (5, 5), 0)</w:t>
      </w:r>
    </w:p>
    <w:p>
      <w:pPr>
        <w:pStyle w:val="CVCode"/>
        <w:spacing w:after="0"/>
      </w:pPr>
      <w:r>
        <w:t>mask = cv2.subtract(image, blur)</w:t>
      </w:r>
    </w:p>
    <w:p>
      <w:pPr>
        <w:pStyle w:val="CVCode"/>
        <w:spacing w:after="0"/>
      </w:pPr>
      <w:r>
        <w:t>result = cv2.add(image, mask)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cv2.imshow("Unsharp Masking",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clear photograph. Usage: The program blurs the image, subtracts the blur from the original to form a mask, then adds the mask to the original.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20: High-Boost Filtering</w:t>
      </w:r>
    </w:p>
    <w:p>
      <w:r>
        <w:rPr>
          <w:b/>
        </w:rPr>
        <w:t xml:space="preserve">Practical Question: </w:t>
      </w:r>
      <w:r>
        <w:t>Perform image sharpening using a high-boost mask.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blur = cv2.GaussianBlur(image, (5, 5), 0)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result = cv2.addWeighted(</w:t>
      </w:r>
    </w:p>
    <w:p>
      <w:pPr>
        <w:pStyle w:val="CVCode"/>
        <w:spacing w:after="0"/>
      </w:pPr>
      <w:r>
        <w:t xml:space="preserve">    image, 2.0,</w:t>
      </w:r>
    </w:p>
    <w:p>
      <w:pPr>
        <w:pStyle w:val="CVCode"/>
        <w:spacing w:after="0"/>
      </w:pPr>
      <w:r>
        <w:t xml:space="preserve">    blur, -1.0,</w:t>
      </w:r>
    </w:p>
    <w:p>
      <w:pPr>
        <w:pStyle w:val="CVCode"/>
        <w:spacing w:after="0"/>
      </w:pPr>
      <w:r>
        <w:t xml:space="preserve">    0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cv2.imshow("High Boost",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The 2.0 weight represents a high-boost factor greater than 1. Adjust it if required.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21: Gradient Masking</w:t>
      </w:r>
    </w:p>
    <w:p>
      <w:r>
        <w:rPr>
          <w:b/>
        </w:rPr>
        <w:t xml:space="preserve">Practical Question: </w:t>
      </w:r>
      <w:r>
        <w:t>Sharpen or enhance an image using a gradient mask.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>
        <w:t>gray = cv2.cvtColor(image, cv2.COLOR_BGR2GRAY)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gx = cv2.Sobel(gray, cv2.CV_64F, 1, 0, ksize=3)</w:t>
      </w:r>
    </w:p>
    <w:p>
      <w:pPr>
        <w:pStyle w:val="CVCode"/>
        <w:spacing w:after="0"/>
      </w:pPr>
      <w:r>
        <w:t>gy = cv2.Sobel(gray, cv2.CV_64F, 0, 1, ksize=3)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gradient = cv2.magnitude(gx, gy)</w:t>
      </w:r>
    </w:p>
    <w:p>
      <w:pPr>
        <w:pStyle w:val="CVCode"/>
        <w:spacing w:after="0"/>
      </w:pPr>
      <w:r>
        <w:t>gradient = cv2.convertScaleAbs(gradient)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result = cv2.addWeighted(gray, 1.0, gradient, 1.0, 0)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 Gray", gray)</w:t>
      </w:r>
    </w:p>
    <w:p>
      <w:pPr>
        <w:pStyle w:val="CVCode"/>
        <w:spacing w:after="0"/>
      </w:pPr>
      <w:r>
        <w:t>cv2.imshow("Gradient Masking",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containing clear edges. Usage: The gradient is obtained from Sobel X and Y responses and added to the grayscale image.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22: Insert Watermark into an Image</w:t>
      </w:r>
    </w:p>
    <w:p>
      <w:r>
        <w:rPr>
          <w:b/>
        </w:rPr>
        <w:t xml:space="preserve">Practical Question: </w:t>
      </w:r>
      <w:r>
        <w:t>Insert a text watermark into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cv2.putText(</w:t>
      </w:r>
    </w:p>
    <w:p>
      <w:pPr>
        <w:pStyle w:val="CVCode"/>
        <w:spacing w:after="0"/>
      </w:pPr>
      <w:r>
        <w:t xml:space="preserve">    image,</w:t>
      </w:r>
    </w:p>
    <w:p>
      <w:pPr>
        <w:pStyle w:val="CVCode"/>
        <w:spacing w:after="0"/>
      </w:pPr>
      <w:r>
        <w:t xml:space="preserve">    "COMPUTER VISION",</w:t>
      </w:r>
    </w:p>
    <w:p>
      <w:pPr>
        <w:pStyle w:val="CVCode"/>
        <w:spacing w:after="0"/>
      </w:pPr>
      <w:r>
        <w:t xml:space="preserve">    (50, 50),</w:t>
      </w:r>
    </w:p>
    <w:p>
      <w:pPr>
        <w:pStyle w:val="CVCode"/>
        <w:spacing w:after="0"/>
      </w:pPr>
      <w:r>
        <w:t xml:space="preserve">    cv2.FONT_HERSHEY_SIMPLEX,</w:t>
      </w:r>
    </w:p>
    <w:p>
      <w:pPr>
        <w:pStyle w:val="CVCode"/>
        <w:spacing w:after="0"/>
      </w:pPr>
      <w:r>
        <w:t xml:space="preserve">    1,</w:t>
      </w:r>
    </w:p>
    <w:p>
      <w:pPr>
        <w:pStyle w:val="CVCode"/>
        <w:spacing w:after="0"/>
      </w:pPr>
      <w:r>
        <w:t xml:space="preserve">    (255, 255, 255),</w:t>
      </w:r>
    </w:p>
    <w:p>
      <w:pPr>
        <w:pStyle w:val="CVCode"/>
        <w:spacing w:after="0"/>
      </w:pPr>
      <w:r>
        <w:t xml:space="preserve">    2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cv2.imshow("Watermarked Image", image)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sample.jpg. Usage: Change the text, position, font size, color and thickness inside cv2.putText().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23: Cropping, Copying and Pasting</w:t>
      </w:r>
    </w:p>
    <w:p>
      <w:r>
        <w:rPr>
          <w:b/>
        </w:rPr>
        <w:t xml:space="preserve">Practical Question: </w:t>
      </w:r>
      <w:r>
        <w:t>Crop a region from an image and copy and paste it into another location in the same image.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roi = image[100:200, 100:200].copy()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image[250:350, 250:350] = roi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cv2.imshow("Result", image)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sample.jpg with a region at least 350×350 pixels for these coordinates. Usage: Image slicing is image[y1:y2, x1:x2]. The destination region must have the same size as the ROI.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24: Boundary Detection Using a Convolution Kernel</w:t>
      </w:r>
    </w:p>
    <w:p>
      <w:r>
        <w:rPr>
          <w:b/>
        </w:rPr>
        <w:t xml:space="preserve">Practical Question: </w:t>
      </w:r>
      <w:r>
        <w:t>Find the boundary of an image/object using a convolution kernel.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np.array([</w:t>
      </w:r>
    </w:p>
    <w:p>
      <w:pPr>
        <w:pStyle w:val="CVCode"/>
        <w:spacing w:after="0"/>
      </w:pPr>
      <w:r>
        <w:t xml:space="preserve">    [-1, -1, -1],</w:t>
      </w:r>
    </w:p>
    <w:p>
      <w:pPr>
        <w:pStyle w:val="CVCode"/>
        <w:spacing w:after="0"/>
      </w:pPr>
      <w:r>
        <w:t xml:space="preserve">    [-1,  8, -1],</w:t>
      </w:r>
    </w:p>
    <w:p>
      <w:pPr>
        <w:pStyle w:val="CVCode"/>
        <w:spacing w:after="0"/>
      </w:pPr>
      <w:r>
        <w:t xml:space="preserve">    [-1, -1, -1]</w:t>
      </w:r>
    </w:p>
    <w:p>
      <w:pPr>
        <w:pStyle w:val="CVCode"/>
        <w:spacing w:after="0"/>
      </w:pPr>
      <w:r>
        <w:t>], dtype=np.float32)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boundary = cv2.filter2D(image, -1, kernel)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cv2.imshow("Boundary", boundary)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with visible objects and boundaries. Usage: filter2D applies the convolution kernel to the image.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25: Morphological Operation – Erosion</w:t>
      </w:r>
    </w:p>
    <w:p>
      <w:r>
        <w:rPr>
          <w:b/>
        </w:rPr>
        <w:t xml:space="preserve">Practical Question: </w:t>
      </w:r>
      <w:r>
        <w:t>Perform morphological erosion on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np.ones((5, 5), np.uint8)</w:t>
      </w:r>
    </w:p>
    <w:p>
      <w:pPr>
        <w:pStyle w:val="CVCode"/>
        <w:spacing w:after="0"/>
      </w:pPr>
      <w:r>
        <w:t>result = cv2.erode(image, kernel, iterations=1)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cv2.imshow("Erosion",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with clear foreground objects. Usage: Erosion shrinks/thins bright foreground regions. Change the kernel size if needed.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26: Morphological Operation – Dilation</w:t>
      </w:r>
    </w:p>
    <w:p>
      <w:r>
        <w:rPr>
          <w:b/>
        </w:rPr>
        <w:t xml:space="preserve">Practical Question: </w:t>
      </w:r>
      <w:r>
        <w:t>Perform morphological dilation on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np.ones((5, 5), np.uint8)</w:t>
      </w:r>
    </w:p>
    <w:p>
      <w:pPr>
        <w:pStyle w:val="CVCode"/>
        <w:spacing w:after="0"/>
      </w:pPr>
      <w:r>
        <w:t>result = cv2.dilate(image, kernel, iterations=1)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cv2.imshow("Dilation",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with clear foreground objects. Usage: Dilation expands/thickens bright foreground regions.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27: Morphological Operation – Opening</w:t>
      </w:r>
    </w:p>
    <w:p>
      <w:r>
        <w:rPr>
          <w:b/>
        </w:rPr>
        <w:t xml:space="preserve">Practical Question: </w:t>
      </w:r>
      <w:r>
        <w:t>Perform morphological opening on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np.ones((5, 5), np.uint8)</w:t>
      </w:r>
    </w:p>
    <w:p>
      <w:pPr>
        <w:pStyle w:val="CVCode"/>
        <w:spacing w:after="0"/>
      </w:pPr>
      <w:r>
        <w:t>result = cv2.morphologyEx(</w:t>
      </w:r>
    </w:p>
    <w:p>
      <w:pPr>
        <w:pStyle w:val="CVCode"/>
        <w:spacing w:after="0"/>
      </w:pPr>
      <w:r>
        <w:t xml:space="preserve">    image,</w:t>
      </w:r>
    </w:p>
    <w:p>
      <w:pPr>
        <w:pStyle w:val="CVCode"/>
        <w:spacing w:after="0"/>
      </w:pPr>
      <w:r>
        <w:t xml:space="preserve">    cv2.MORPH_OPEN,</w:t>
      </w:r>
    </w:p>
    <w:p>
      <w:pPr>
        <w:pStyle w:val="CVCode"/>
        <w:spacing w:after="0"/>
      </w:pPr>
      <w:r>
        <w:t xml:space="preserve">    kernel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cv2.imshow("Opening",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noisy image if available. Usage: Opening performs erosion followed by dilation and is commonly used to remove small noise.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28: Morphological Operation – Closing</w:t>
      </w:r>
    </w:p>
    <w:p>
      <w:r>
        <w:rPr>
          <w:b/>
        </w:rPr>
        <w:t xml:space="preserve">Practical Question: </w:t>
      </w:r>
      <w:r>
        <w:t>Perform morphological closing on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np.ones((5, 5), np.uint8)</w:t>
      </w:r>
    </w:p>
    <w:p>
      <w:pPr>
        <w:pStyle w:val="CVCode"/>
        <w:spacing w:after="0"/>
      </w:pPr>
      <w:r>
        <w:t>result = cv2.morphologyEx(</w:t>
      </w:r>
    </w:p>
    <w:p>
      <w:pPr>
        <w:pStyle w:val="CVCode"/>
        <w:spacing w:after="0"/>
      </w:pPr>
      <w:r>
        <w:t xml:space="preserve">    image,</w:t>
      </w:r>
    </w:p>
    <w:p>
      <w:pPr>
        <w:pStyle w:val="CVCode"/>
        <w:spacing w:after="0"/>
      </w:pPr>
      <w:r>
        <w:t xml:space="preserve">    cv2.MORPH_CLOSE,</w:t>
      </w:r>
    </w:p>
    <w:p>
      <w:pPr>
        <w:pStyle w:val="CVCode"/>
        <w:spacing w:after="0"/>
      </w:pPr>
      <w:r>
        <w:t xml:space="preserve">    kernel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cv2.imshow("Closing",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containing small holes/gaps if possible. Usage: Closing performs dilation followed by erosion and can fill small gaps.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29: Morphological Gradient</w:t>
      </w:r>
    </w:p>
    <w:p>
      <w:r>
        <w:rPr>
          <w:b/>
        </w:rPr>
        <w:t xml:space="preserve">Practical Question: </w:t>
      </w:r>
      <w:r>
        <w:t>Perform morphological gradient on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np.ones((5, 5), np.uint8)</w:t>
      </w:r>
    </w:p>
    <w:p>
      <w:pPr>
        <w:pStyle w:val="CVCode"/>
        <w:spacing w:after="0"/>
      </w:pPr>
      <w:r>
        <w:t>result = cv2.morphologyEx(</w:t>
      </w:r>
    </w:p>
    <w:p>
      <w:pPr>
        <w:pStyle w:val="CVCode"/>
        <w:spacing w:after="0"/>
      </w:pPr>
      <w:r>
        <w:t xml:space="preserve">    image,</w:t>
      </w:r>
    </w:p>
    <w:p>
      <w:pPr>
        <w:pStyle w:val="CVCode"/>
        <w:spacing w:after="0"/>
      </w:pPr>
      <w:r>
        <w:t xml:space="preserve">    cv2.MORPH_GRADIENT,</w:t>
      </w:r>
    </w:p>
    <w:p>
      <w:pPr>
        <w:pStyle w:val="CVCode"/>
        <w:spacing w:after="0"/>
      </w:pPr>
      <w:r>
        <w:t xml:space="preserve">    kernel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cv2.imshow("Morphological Gradient",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containing distinct objects. Usage: Morphological gradient represents the difference between dilation and erosion and highlights boundaries.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30: Morphological Top Hat</w:t>
      </w:r>
    </w:p>
    <w:p>
      <w:r>
        <w:rPr>
          <w:b/>
        </w:rPr>
        <w:t xml:space="preserve">Practical Question: </w:t>
      </w:r>
      <w:r>
        <w:t>Perform a top-hat morphological operation on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np.ones((5, 5), np.uint8)</w:t>
      </w:r>
    </w:p>
    <w:p>
      <w:pPr>
        <w:pStyle w:val="CVCode"/>
        <w:spacing w:after="0"/>
      </w:pPr>
      <w:r>
        <w:t>result = cv2.morphologyEx(</w:t>
      </w:r>
    </w:p>
    <w:p>
      <w:pPr>
        <w:pStyle w:val="CVCode"/>
        <w:spacing w:after="0"/>
      </w:pPr>
      <w:r>
        <w:t xml:space="preserve">    image,</w:t>
      </w:r>
    </w:p>
    <w:p>
      <w:pPr>
        <w:pStyle w:val="CVCode"/>
        <w:spacing w:after="0"/>
      </w:pPr>
      <w:r>
        <w:t xml:space="preserve">    cv2.MORPH_TOPHAT,</w:t>
      </w:r>
    </w:p>
    <w:p>
      <w:pPr>
        <w:pStyle w:val="CVCode"/>
        <w:spacing w:after="0"/>
      </w:pPr>
      <w:r>
        <w:t xml:space="preserve">    kernel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cv2.imshow("Top Hat",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containing small bright details. Usage: Top Hat is the difference between the original image and its opening.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31: Morphological Black Hat</w:t>
      </w:r>
    </w:p>
    <w:p>
      <w:r>
        <w:rPr>
          <w:b/>
        </w:rPr>
        <w:t xml:space="preserve">Practical Question: </w:t>
      </w:r>
      <w:r>
        <w:t>Perform a black-hat morphological operation on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>
        <w:t>import numpy as np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cv2.imread("sample.jpg")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kernel = np.ones((5, 5), np.uint8)</w:t>
      </w:r>
    </w:p>
    <w:p>
      <w:pPr>
        <w:pStyle w:val="CVCode"/>
        <w:spacing w:after="0"/>
      </w:pPr>
      <w:r>
        <w:t>result = cv2.morphologyEx(</w:t>
      </w:r>
    </w:p>
    <w:p>
      <w:pPr>
        <w:pStyle w:val="CVCode"/>
        <w:spacing w:after="0"/>
      </w:pPr>
      <w:r>
        <w:t xml:space="preserve">    image,</w:t>
      </w:r>
    </w:p>
    <w:p>
      <w:pPr>
        <w:pStyle w:val="CVCode"/>
        <w:spacing w:after="0"/>
      </w:pPr>
      <w:r>
        <w:t xml:space="preserve">    cv2.MORPH_BLACKHAT,</w:t>
      </w:r>
    </w:p>
    <w:p>
      <w:pPr>
        <w:pStyle w:val="CVCode"/>
        <w:spacing w:after="0"/>
      </w:pPr>
      <w:r>
        <w:t xml:space="preserve">    kernel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cv2.imshow("Original", image)</w:t>
      </w:r>
    </w:p>
    <w:p>
      <w:pPr>
        <w:pStyle w:val="CVCode"/>
        <w:spacing w:after="0"/>
      </w:pPr>
      <w:r>
        <w:t>cv2.imshow("Black Hat", result)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an image containing small dark details. Usage: Black Hat is the difference between closing and the original image.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32: Watch Recognition / General Object Recognition</w:t>
      </w:r>
    </w:p>
    <w:p>
      <w:r>
        <w:rPr>
          <w:b/>
        </w:rPr>
        <w:t xml:space="preserve">Practical Question: </w:t>
      </w:r>
      <w:r>
        <w:t>Recognise a watch from a given image using general object recognition with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cv2.imread("watch.jpg")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gray = cv2.cvtColor(image, cv2.COLOR_BGR2GRAY)</w:t>
      </w:r>
    </w:p>
    <w:p>
      <w:pPr>
        <w:pStyle w:val="CVCode"/>
        <w:spacing w:after="0"/>
      </w:pPr>
      <w:r>
        <w:t>gray = cv2.GaussianBlur(gray, (5, 5), 0)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edges = cv2.Canny(gray, 50, 150)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contours, _ = cv2.findContours(</w:t>
      </w:r>
    </w:p>
    <w:p>
      <w:pPr>
        <w:pStyle w:val="CVCode"/>
        <w:spacing w:after="0"/>
      </w:pPr>
      <w:r>
        <w:t xml:space="preserve">    edges,</w:t>
      </w:r>
    </w:p>
    <w:p>
      <w:pPr>
        <w:pStyle w:val="CVCode"/>
        <w:spacing w:after="0"/>
      </w:pPr>
      <w:r>
        <w:t xml:space="preserve">    cv2.RETR_EXTERNAL,</w:t>
      </w:r>
    </w:p>
    <w:p>
      <w:pPr>
        <w:pStyle w:val="CVCode"/>
        <w:spacing w:after="0"/>
      </w:pPr>
      <w:r>
        <w:t xml:space="preserve">    cv2.CHAIN_APPROX_SIMPLE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for contour in contours:</w:t>
      </w:r>
    </w:p>
    <w:p>
      <w:pPr>
        <w:pStyle w:val="CVCode"/>
        <w:spacing w:after="0"/>
      </w:pPr>
      <w:r>
        <w:t xml:space="preserve">    x, y, w, h = cv2.boundingRect(contour)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w &gt; 40 and h &gt; 40:</w:t>
      </w:r>
    </w:p>
    <w:p>
      <w:pPr>
        <w:pStyle w:val="CVCode"/>
        <w:spacing w:after="0"/>
      </w:pPr>
      <w:r>
        <w:t xml:space="preserve">        cv2.rectangle(</w:t>
      </w:r>
    </w:p>
    <w:p>
      <w:pPr>
        <w:pStyle w:val="CVCode"/>
        <w:spacing w:after="0"/>
      </w:pPr>
      <w:r>
        <w:t xml:space="preserve">            image,</w:t>
      </w:r>
    </w:p>
    <w:p>
      <w:pPr>
        <w:pStyle w:val="CVCode"/>
        <w:spacing w:after="0"/>
      </w:pPr>
      <w:r>
        <w:t xml:space="preserve">            (x, y),</w:t>
      </w:r>
    </w:p>
    <w:p>
      <w:pPr>
        <w:pStyle w:val="CVCode"/>
        <w:spacing w:after="0"/>
      </w:pPr>
      <w:r>
        <w:t xml:space="preserve">            (x + w, y + h),</w:t>
      </w:r>
    </w:p>
    <w:p>
      <w:pPr>
        <w:pStyle w:val="CVCode"/>
        <w:spacing w:after="0"/>
      </w:pPr>
      <w:r>
        <w:t xml:space="preserve">            (0, 255, 0),</w:t>
      </w:r>
    </w:p>
    <w:p>
      <w:pPr>
        <w:pStyle w:val="CVCode"/>
        <w:spacing w:after="0"/>
      </w:pPr>
      <w:r>
        <w:t xml:space="preserve">            2</w:t>
      </w:r>
    </w:p>
    <w:p>
      <w:pPr>
        <w:pStyle w:val="CVCode"/>
        <w:spacing w:after="0"/>
      </w:pPr>
      <w:r>
        <w:t xml:space="preserve">        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cv2.imshow("Watch / Object Recognition", image)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clear watch image named watch.jpg. Usage: This is a general OpenCV object/shape-based recognition template, not a trained watch-specific AI model. Adjust contour size thresholds for the supplied image.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33: Play Video in Reverse Mode</w:t>
      </w:r>
    </w:p>
    <w:p>
      <w:r>
        <w:rPr>
          <w:b/>
        </w:rPr>
        <w:t xml:space="preserve">Practical Question: </w:t>
      </w:r>
      <w:r>
        <w:t>Play a video in reverse mode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 = cv2.VideoCapture("video.mp4")</w:t>
      </w:r>
    </w:p>
    <w:p>
      <w:pPr>
        <w:pStyle w:val="CVCode"/>
        <w:spacing w:after="0"/>
      </w:pPr>
      <w:r>
        <w:t>frames = []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while True:</w:t>
      </w:r>
    </w:p>
    <w:p>
      <w:pPr>
        <w:pStyle w:val="CVCode"/>
        <w:spacing w:after="0"/>
      </w:pPr>
      <w:r>
        <w:t xml:space="preserve">    ret, frame = cap.read()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not ret: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frames.append(frame)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cap.release()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for frame in reversed(frames):</w:t>
      </w:r>
    </w:p>
    <w:p>
      <w:pPr>
        <w:pStyle w:val="CVCode"/>
        <w:spacing w:after="0"/>
      </w:pPr>
      <w:r>
        <w:t xml:space="preserve">    cv2.imshow("Reverse Video", frame)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cv2.waitKey(30) &amp; 0xFF == ord("q"):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short video named video.mp4. Usage: The program stores frames first and then displays them in reverse order. Press q to stop.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34: Face Detection Using OpenCV</w:t>
      </w:r>
    </w:p>
    <w:p>
      <w:r>
        <w:rPr>
          <w:b/>
        </w:rPr>
        <w:t xml:space="preserve">Practical Question: </w:t>
      </w:r>
      <w:r>
        <w:t>Detect faces in an image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image = cv2.imread("face.jpg")</w:t>
      </w:r>
    </w:p>
    <w:p>
      <w:pPr>
        <w:pStyle w:val="CVCode"/>
        <w:spacing w:after="0"/>
      </w:pPr>
      <w:r>
        <w:t>gray = cv2.cvtColor(image, cv2.COLOR_BGR2GRAY)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face_cascade = cv2.CascadeClassifier(</w:t>
      </w:r>
    </w:p>
    <w:p>
      <w:pPr>
        <w:pStyle w:val="CVCode"/>
        <w:spacing w:after="0"/>
      </w:pPr>
      <w:r>
        <w:t xml:space="preserve">    "haarcascade_frontalface_default.xml"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faces = face_cascade.detectMultiScale(</w:t>
      </w:r>
    </w:p>
    <w:p>
      <w:pPr>
        <w:pStyle w:val="CVCode"/>
        <w:spacing w:after="0"/>
      </w:pPr>
      <w:r>
        <w:t xml:space="preserve">    gray,</w:t>
      </w:r>
    </w:p>
    <w:p>
      <w:pPr>
        <w:pStyle w:val="CVCode"/>
        <w:spacing w:after="0"/>
      </w:pPr>
      <w:r>
        <w:t xml:space="preserve">    scaleFactor=1.1,</w:t>
      </w:r>
    </w:p>
    <w:p>
      <w:pPr>
        <w:pStyle w:val="CVCode"/>
        <w:spacing w:after="0"/>
      </w:pPr>
      <w:r>
        <w:t xml:space="preserve">    minNeighbors=5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for (x, y, w, h) in faces:</w:t>
      </w:r>
    </w:p>
    <w:p>
      <w:pPr>
        <w:pStyle w:val="CVCode"/>
        <w:spacing w:after="0"/>
      </w:pPr>
      <w:r>
        <w:t xml:space="preserve">    cv2.rectangle(</w:t>
      </w:r>
    </w:p>
    <w:p>
      <w:pPr>
        <w:pStyle w:val="CVCode"/>
        <w:spacing w:after="0"/>
      </w:pPr>
      <w:r>
        <w:t xml:space="preserve">        image,</w:t>
      </w:r>
    </w:p>
    <w:p>
      <w:pPr>
        <w:pStyle w:val="CVCode"/>
        <w:spacing w:after="0"/>
      </w:pPr>
      <w:r>
        <w:t xml:space="preserve">        (x, y),</w:t>
      </w:r>
    </w:p>
    <w:p>
      <w:pPr>
        <w:pStyle w:val="CVCode"/>
        <w:spacing w:after="0"/>
      </w:pPr>
      <w:r>
        <w:t xml:space="preserve">        (x + w, y + h),</w:t>
      </w:r>
    </w:p>
    <w:p>
      <w:pPr>
        <w:pStyle w:val="CVCode"/>
        <w:spacing w:after="0"/>
      </w:pPr>
      <w:r>
        <w:t xml:space="preserve">        (255, 0, 0),</w:t>
      </w:r>
    </w:p>
    <w:p>
      <w:pPr>
        <w:pStyle w:val="CVCode"/>
        <w:spacing w:after="0"/>
      </w:pPr>
      <w:r>
        <w:t xml:space="preserve">        2</w:t>
      </w:r>
    </w:p>
    <w:p>
      <w:pPr>
        <w:pStyle w:val="CVCode"/>
        <w:spacing w:after="0"/>
      </w:pPr>
      <w:r>
        <w:t xml:space="preserve">    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cv2.imshow("Face Detection", image)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cv2.waitKey(0)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clear face image named face.jpg and the Haar cascade XML file in the same folder. Usage: If the cascade file is elsewhere, change its path. For multiple faces, len(faces) gives the count.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Experiment 35: Vehicle Detection in a Video Frame</w:t>
      </w:r>
    </w:p>
    <w:p>
      <w:r>
        <w:rPr>
          <w:b/>
        </w:rPr>
        <w:t xml:space="preserve">Practical Question: </w:t>
      </w:r>
      <w:r>
        <w:t>Detect vehicles in video frames using OpenCV.</w:t>
      </w:r>
    </w:p>
    <w:p>
      <w:r>
        <w:rPr>
          <w:b/>
        </w:rPr>
        <w:t>Code:</w:t>
      </w:r>
    </w:p>
    <w:p>
      <w:pPr>
        <w:pStyle w:val="CVCode"/>
        <w:spacing w:after="0"/>
      </w:pPr>
      <w:r>
        <w:t>import cv2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 = cv2.VideoCapture("vehicles.mp4")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vehicle_cascade = cv2.CascadeClassifier(</w:t>
      </w:r>
    </w:p>
    <w:p>
      <w:pPr>
        <w:pStyle w:val="CVCode"/>
        <w:spacing w:after="0"/>
      </w:pPr>
      <w:r>
        <w:t xml:space="preserve">    "cars.xml"</w:t>
      </w:r>
    </w:p>
    <w:p>
      <w:pPr>
        <w:pStyle w:val="CVCode"/>
        <w:spacing w:after="0"/>
      </w:pPr>
      <w:r>
        <w:t>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while True:</w:t>
      </w:r>
    </w:p>
    <w:p>
      <w:pPr>
        <w:pStyle w:val="CVCode"/>
        <w:spacing w:after="0"/>
      </w:pPr>
      <w:r>
        <w:t xml:space="preserve">    ret, frame = cap.read()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not ret: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gray = cv2.cvtColor(frame, cv2.COLOR_BGR2GRAY)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vehicles = vehicle_cascade.detectMultiScale(</w:t>
      </w:r>
    </w:p>
    <w:p>
      <w:pPr>
        <w:pStyle w:val="CVCode"/>
        <w:spacing w:after="0"/>
      </w:pPr>
      <w:r>
        <w:t xml:space="preserve">        gray,</w:t>
      </w:r>
    </w:p>
    <w:p>
      <w:pPr>
        <w:pStyle w:val="CVCode"/>
        <w:spacing w:after="0"/>
      </w:pPr>
      <w:r>
        <w:t xml:space="preserve">        scaleFactor=1.1,</w:t>
      </w:r>
    </w:p>
    <w:p>
      <w:pPr>
        <w:pStyle w:val="CVCode"/>
        <w:spacing w:after="0"/>
      </w:pPr>
      <w:r>
        <w:t xml:space="preserve">        minNeighbors=5</w:t>
      </w:r>
    </w:p>
    <w:p>
      <w:pPr>
        <w:pStyle w:val="CVCode"/>
        <w:spacing w:after="0"/>
      </w:pPr>
      <w:r>
        <w:t xml:space="preserve">    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for (x, y, w, h) in vehicles:</w:t>
      </w:r>
    </w:p>
    <w:p>
      <w:pPr>
        <w:pStyle w:val="CVCode"/>
        <w:spacing w:after="0"/>
      </w:pPr>
      <w:r>
        <w:t xml:space="preserve">        cv2.rectangle(</w:t>
      </w:r>
    </w:p>
    <w:p>
      <w:pPr>
        <w:pStyle w:val="CVCode"/>
        <w:spacing w:after="0"/>
      </w:pPr>
      <w:r>
        <w:t xml:space="preserve">            frame,</w:t>
      </w:r>
    </w:p>
    <w:p>
      <w:pPr>
        <w:pStyle w:val="CVCode"/>
        <w:spacing w:after="0"/>
      </w:pPr>
      <w:r>
        <w:t xml:space="preserve">            (x, y),</w:t>
      </w:r>
    </w:p>
    <w:p>
      <w:pPr>
        <w:pStyle w:val="CVCode"/>
        <w:spacing w:after="0"/>
      </w:pPr>
      <w:r>
        <w:t xml:space="preserve">            (x + w, y + h),</w:t>
      </w:r>
    </w:p>
    <w:p>
      <w:pPr>
        <w:pStyle w:val="CVCode"/>
        <w:spacing w:after="0"/>
      </w:pPr>
      <w:r>
        <w:t xml:space="preserve">            (0, 255, 0),</w:t>
      </w:r>
    </w:p>
    <w:p>
      <w:pPr>
        <w:pStyle w:val="CVCode"/>
        <w:spacing w:after="0"/>
      </w:pPr>
      <w:r>
        <w:t xml:space="preserve">            2</w:t>
      </w:r>
    </w:p>
    <w:p>
      <w:pPr>
        <w:pStyle w:val="CVCode"/>
        <w:spacing w:after="0"/>
      </w:pPr>
      <w:r>
        <w:t xml:space="preserve">        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cv2.imshow("Vehicle Detection", frame)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 xml:space="preserve">    if cv2.waitKey(1) &amp; 0xFF == ord("q"):</w:t>
      </w:r>
    </w:p>
    <w:p>
      <w:pPr>
        <w:pStyle w:val="CVCode"/>
        <w:spacing w:after="0"/>
      </w:pPr>
      <w:r>
        <w:t xml:space="preserve">        break</w:t>
      </w:r>
    </w:p>
    <w:p>
      <w:pPr>
        <w:pStyle w:val="CVCode"/>
        <w:spacing w:after="0"/>
      </w:pPr>
      <w:r/>
    </w:p>
    <w:p>
      <w:pPr>
        <w:pStyle w:val="CVCode"/>
        <w:spacing w:after="0"/>
      </w:pPr>
      <w:r>
        <w:t>cap.release()</w:t>
      </w:r>
    </w:p>
    <w:p>
      <w:pPr>
        <w:pStyle w:val="CVCode"/>
        <w:spacing w:after="0"/>
      </w:pPr>
      <w:r>
        <w:t>cv2.destroyAllWindows()</w:t>
      </w:r>
    </w:p>
    <w:p>
      <w:pPr>
        <w:pStyle w:val="InputNote"/>
      </w:pPr>
      <w:r>
        <w:rPr>
          <w:b/>
        </w:rPr>
        <w:t xml:space="preserve">INPUT &amp; HOW TO USE: </w:t>
      </w:r>
      <w:r>
        <w:t>Input: Use a vehicle video named vehicles.mp4 and a suitable vehicle/car Haar cascade XML file named cars.xml. Usage: Keep both files accessible to the program. The exact detector must match the cascade supplied by your lab/repository; do not substitute an unrelated XML file.</w:t>
      </w:r>
    </w:p>
    <w:p>
      <w:r>
        <w:rPr>
          <w:b/>
        </w:rPr>
        <w:t xml:space="preserve">Exam reminder: </w:t>
      </w:r>
      <w:r>
        <w:t>After the code, write the Sample Output and Result in your practical record.</w:t>
      </w:r>
    </w:p>
    <w:p>
      <w:r>
        <w:br w:type="page"/>
      </w:r>
    </w:p>
    <w:p>
      <w:pPr>
        <w:pStyle w:val="Heading1"/>
      </w:pPr>
      <w:r>
        <w:t>LAST-MINUTE CODE MEMORY SHEET</w:t>
      </w:r>
    </w:p>
    <w:p>
      <w:r>
        <w:rPr>
          <w:b/>
        </w:rPr>
        <w:t xml:space="preserve">Image read/display: </w:t>
      </w:r>
      <w:r>
        <w:t>cv2.imread() → processing → cv2.imshow() → cv2.waitKey(0) → cv2.destroyAllWindows()</w:t>
      </w:r>
    </w:p>
    <w:p>
      <w:r>
        <w:rPr>
          <w:b/>
        </w:rPr>
        <w:t xml:space="preserve">Video: </w:t>
      </w:r>
      <w:r>
        <w:t>cv2.VideoCapture() → cap.read() → process frame → imshow() → cap.release()</w:t>
      </w:r>
    </w:p>
    <w:p>
      <w:r>
        <w:rPr>
          <w:b/>
        </w:rPr>
        <w:t xml:space="preserve">Resize: </w:t>
      </w:r>
      <w:r>
        <w:t>cv2.resize()</w:t>
      </w:r>
    </w:p>
    <w:p>
      <w:r>
        <w:rPr>
          <w:b/>
        </w:rPr>
        <w:t xml:space="preserve">Rotation: </w:t>
      </w:r>
      <w:r>
        <w:t>cv2.rotate()</w:t>
      </w:r>
    </w:p>
    <w:p>
      <w:r>
        <w:rPr>
          <w:b/>
        </w:rPr>
        <w:t xml:space="preserve">Translation: </w:t>
      </w:r>
      <w:r>
        <w:t>warpAffine() + 2×3 translation matrix</w:t>
      </w:r>
    </w:p>
    <w:p>
      <w:r>
        <w:rPr>
          <w:b/>
        </w:rPr>
        <w:t xml:space="preserve">Affine: </w:t>
      </w:r>
      <w:r>
        <w:t>getAffineTransform() + warpAffine() → 3 point pairs</w:t>
      </w:r>
    </w:p>
    <w:p>
      <w:r>
        <w:rPr>
          <w:b/>
        </w:rPr>
        <w:t xml:space="preserve">Perspective: </w:t>
      </w:r>
      <w:r>
        <w:t>getPerspectiveTransform() + warpPerspective() → 4 point pairs</w:t>
      </w:r>
    </w:p>
    <w:p>
      <w:r>
        <w:rPr>
          <w:b/>
        </w:rPr>
        <w:t xml:space="preserve">Homography: </w:t>
      </w:r>
      <w:r>
        <w:t>findHomography() + warpPerspective()</w:t>
      </w:r>
    </w:p>
    <w:p>
      <w:r>
        <w:rPr>
          <w:b/>
        </w:rPr>
        <w:t xml:space="preserve">Canny: </w:t>
      </w:r>
      <w:r>
        <w:t>cv2.Canny()</w:t>
      </w:r>
    </w:p>
    <w:p>
      <w:r>
        <w:rPr>
          <w:b/>
        </w:rPr>
        <w:t xml:space="preserve">Sobel X/Y: </w:t>
      </w:r>
      <w:r>
        <w:t>cv2.Sobel(gray, ..., 1,0) / cv2.Sobel(gray, ..., 0,1)</w:t>
      </w:r>
    </w:p>
    <w:p>
      <w:r>
        <w:rPr>
          <w:b/>
        </w:rPr>
        <w:t xml:space="preserve">Sharpening: </w:t>
      </w:r>
      <w:r>
        <w:t>filter2D(), GaussianBlur(), addWeighted()</w:t>
      </w:r>
    </w:p>
    <w:p>
      <w:r>
        <w:rPr>
          <w:b/>
        </w:rPr>
        <w:t xml:space="preserve">Watermark: </w:t>
      </w:r>
      <w:r>
        <w:t>cv2.putText()</w:t>
      </w:r>
    </w:p>
    <w:p>
      <w:r>
        <w:rPr>
          <w:b/>
        </w:rPr>
        <w:t xml:space="preserve">Crop: </w:t>
      </w:r>
      <w:r>
        <w:t>image[y1:y2, x1:x2]</w:t>
      </w:r>
    </w:p>
    <w:p>
      <w:r>
        <w:rPr>
          <w:b/>
        </w:rPr>
        <w:t xml:space="preserve">Boundary: </w:t>
      </w:r>
      <w:r>
        <w:t>cv2.filter2D()</w:t>
      </w:r>
    </w:p>
    <w:p>
      <w:r>
        <w:rPr>
          <w:b/>
        </w:rPr>
        <w:t xml:space="preserve">Morphology: </w:t>
      </w:r>
      <w:r>
        <w:t>cv2.erode(), cv2.dilate(), cv2.morphologyEx()</w:t>
      </w:r>
    </w:p>
    <w:p>
      <w:r>
        <w:rPr>
          <w:b/>
        </w:rPr>
        <w:t xml:space="preserve">Contours: </w:t>
      </w:r>
      <w:r>
        <w:t>cv2.findContours()</w:t>
      </w:r>
    </w:p>
    <w:p>
      <w:r>
        <w:rPr>
          <w:b/>
        </w:rPr>
        <w:t xml:space="preserve">Rectangle: </w:t>
      </w:r>
      <w:r>
        <w:t>cv2.boundingRect() + cv2.rectangle()</w:t>
      </w:r>
    </w:p>
    <w:p>
      <w:r>
        <w:rPr>
          <w:b/>
        </w:rPr>
        <w:t xml:space="preserve">Face detection: </w:t>
      </w:r>
      <w:r>
        <w:t>CascadeClassifier() + detectMultiScale()</w:t>
      </w:r>
    </w:p>
    <w:p/>
    <w:p>
      <w:r>
        <w:t>Important: The official sheet contains the 35 experiments listed above. The repository also contains additional programs (for example histogram equalization, thresholding, foreground/background subtraction, OCR, Harris corner detection and shape drawing). Those extra programs are not silently inserted into the official 35-experiment list.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Code">
    <w:name w:val="CV Code"/>
    <w:rPr>
      <w:rFonts w:ascii="Consolas" w:hAnsi="Consolas"/>
      <w:sz w:val="18"/>
    </w:rPr>
  </w:style>
  <w:style w:type="paragraph" w:customStyle="1" w:styleId="InputNote">
    <w:name w:val="Input Note"/>
    <w:rPr>
      <w:rFonts w:ascii="Times New Roman" w:hAnsi="Times New Roman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